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Report 2026</w:t>
      </w:r>
    </w:p>
    <w:p>
      <w:pPr>
        <w:pStyle w:val="Heading1"/>
      </w:pPr>
      <w:r>
        <w:t>Summary</w:t>
      </w:r>
    </w:p>
    <w:p>
      <w:r>
        <w:t xml:space="preserve">Paperwren renders Word documents with their own page size, margins, fonts and styles. Paperwren renders Word documents with their own page size, margins, fonts and styles. Paperwren renders Word documents with their own page size, margins, fonts and styles. </w:t>
      </w:r>
    </w:p>
    <w:p>
      <w:r>
        <w:t xml:space="preserve">Paperwren renders Word documents with their own page size, margins, fonts and styles. Paperwren renders Word documents with their own page size, margins, fonts and styles. Paperwren renders Word documents with their own page size, margins, fonts and styles. </w:t>
      </w:r>
    </w:p>
    <w:p>
      <w:r>
        <w:t xml:space="preserve">Paperwren renders Word documents with their own page size, margins, fonts and styles. Paperwren renders Word documents with their own page size, margins, fonts and styles. Paperwren renders Word documents with their own page size, margins, fonts and styles. </w:t>
      </w:r>
    </w:p>
    <w:p>
      <w:r>
        <w:t xml:space="preserve">Paperwren renders Word documents with their own page size, margins, fonts and styles. Paperwren renders Word documents with their own page size, margins, fonts and styles. Paperwren renders Word documents with their own page size, margins, fonts and styles. </w:t>
      </w:r>
    </w:p>
    <w:p>
      <w:r>
        <w:t xml:space="preserve">Paperwren renders Word documents with their own page size, margins, fonts and styles. Paperwren renders Word documents with their own page size, margins, fonts and styles. Paperwren renders Word documents with their own page size, margins, fonts and styles. </w:t>
      </w:r>
    </w:p>
    <w:p>
      <w:r>
        <w:t xml:space="preserve">Paperwren renders Word documents with their own page size, margins, fonts and styles. Paperwren renders Word documents with their own page size, margins, fonts and styles. Paperwren renders Word documents with their own page size, margins, fonts and styles. </w:t>
      </w:r>
    </w:p>
    <w:p>
      <w:r>
        <w:t xml:space="preserve">Paperwren renders Word documents with their own page size, margins, fonts and styles. Paperwren renders Word documents with their own page size, margins, fonts and styles. Paperwren renders Word documents with their own page size, margins, fonts and styles. </w:t>
      </w:r>
    </w:p>
    <w:p>
      <w:r>
        <w:t xml:space="preserve">Paperwren renders Word documents with their own page size, margins, fonts and styles. Paperwren renders Word documents with their own page size, margins, fonts and styles. Paperwren renders Word documents with their own page size, margins, fonts and styles. </w:t>
      </w:r>
    </w:p>
    <w:p>
      <w:r>
        <w:t xml:space="preserve">Paperwren renders Word documents with their own page size, margins, fonts and styles. Paperwren renders Word documents with their own page size, margins, fonts and styles. Paperwren renders Word documents with their own page size, margins, fonts and styles. </w:t>
      </w:r>
    </w:p>
    <w:p>
      <w:r>
        <w:t xml:space="preserve">Paperwren renders Word documents with their own page size, margins, fonts and styles. Paperwren renders Word documents with their own page size, margins, fonts and styles. Paperwren renders Word documents with their own page size, margins, fonts and styles. </w:t>
      </w:r>
    </w:p>
    <w:p>
      <w:r>
        <w:t xml:space="preserve">Paperwren renders Word documents with their own page size, margins, fonts and styles. Paperwren renders Word documents with their own page size, margins, fonts and styles. Paperwren renders Word documents with their own page size, margins, fonts and styles. </w:t>
      </w:r>
    </w:p>
    <w:p>
      <w:r>
        <w:t xml:space="preserve">Paperwren renders Word documents with their own page size, margins, fonts and styles. Paperwren renders Word documents with their own page size, margins, fonts and styles. Paperwren renders Word documents with their own page size, margins, fonts and styles.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Cell 1.1</w:t>
            </w:r>
          </w:p>
        </w:tc>
        <w:tc>
          <w:tcPr>
            <w:tcW w:type="dxa" w:w="2880"/>
          </w:tcPr>
          <w:p>
            <w:r>
              <w:t>Cell 1.2</w:t>
            </w:r>
          </w:p>
        </w:tc>
        <w:tc>
          <w:tcPr>
            <w:tcW w:type="dxa" w:w="2880"/>
          </w:tcPr>
          <w:p>
            <w:r>
              <w:t>Cell 1.3</w:t>
            </w:r>
          </w:p>
        </w:tc>
      </w:tr>
      <w:tr>
        <w:tc>
          <w:tcPr>
            <w:tcW w:type="dxa" w:w="2880"/>
          </w:tcPr>
          <w:p>
            <w:r>
              <w:t>Cell 2.1</w:t>
            </w:r>
          </w:p>
        </w:tc>
        <w:tc>
          <w:tcPr>
            <w:tcW w:type="dxa" w:w="2880"/>
          </w:tcPr>
          <w:p>
            <w:r>
              <w:t>Cell 2.2</w:t>
            </w:r>
          </w:p>
        </w:tc>
        <w:tc>
          <w:tcPr>
            <w:tcW w:type="dxa" w:w="2880"/>
          </w:tcPr>
          <w:p>
            <w:r>
              <w:t>Cell 2.3</w:t>
            </w:r>
          </w:p>
        </w:tc>
      </w:tr>
      <w:tr>
        <w:tc>
          <w:tcPr>
            <w:tcW w:type="dxa" w:w="2880"/>
          </w:tcPr>
          <w:p>
            <w:r>
              <w:t>Cell 3.1</w:t>
            </w:r>
          </w:p>
        </w:tc>
        <w:tc>
          <w:tcPr>
            <w:tcW w:type="dxa" w:w="2880"/>
          </w:tcPr>
          <w:p>
            <w:r>
              <w:t>Cell 3.2</w:t>
            </w:r>
          </w:p>
        </w:tc>
        <w:tc>
          <w:tcPr>
            <w:tcW w:type="dxa" w:w="2880"/>
          </w:tcPr>
          <w:p>
            <w:r>
              <w:t>Cell 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